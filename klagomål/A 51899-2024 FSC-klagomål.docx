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51899-2024 i Dals-Eds kommun</w:t>
      </w:r>
    </w:p>
    <w:p>
      <w:r>
        <w:t>Detta dokument behandlar höga naturvärden i avverkningsanmälan A 51899-2024 i Dals-Eds kommun. Denna avverkningsanmälan inkom 2024-11-11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talltita (NT, §4), stor revmossa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51899-2024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6518471, E 317746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