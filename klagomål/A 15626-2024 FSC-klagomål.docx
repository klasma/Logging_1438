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15626-2024 i Dals-Eds kommun</w:t>
      </w:r>
    </w:p>
    <w:p>
      <w:r>
        <w:t>Detta klagomål behandlar höga naturvärden i avverkningsanmälan A 15626-2024 i Dals-Eds kommun som inkom 2024-04-20 och omfattar 9,9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15626-2024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6542795, E 320421 i SWEREF 99 TM.</w:t>
      </w:r>
    </w:p>
    <w:p>
      <w:r>
        <w:t>Inom 18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