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27871-2024 i Dals-Eds kommun</w:t>
      </w:r>
    </w:p>
    <w:p>
      <w:r>
        <w:t>Detta dokument behandlar höga naturvärden i avverkningsanmälan A 27871-2024 i Dals-Eds kommun. Denna avverkningsanmälan inkom 2024-07-02 17:09:14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27871-2024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6552378, E 322789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