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48070-2019 i Dals-Eds kommun</w:t>
      </w:r>
    </w:p>
    <w:p>
      <w:r>
        <w:t>Detta dokument behandlar höga naturvärden i avverkningsanmälan A 48070-2019 i Dals-Eds kommun. Denna avverkningsanmälan inkom 2019-09-17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48070-2019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6530293, E 330614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