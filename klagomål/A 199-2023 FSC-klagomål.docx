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199-2023 i Dals-Eds kommun</w:t>
      </w:r>
    </w:p>
    <w:p>
      <w:r>
        <w:t>Detta dokument behandlar höga naturvärden i avverkningsanmälan A 199-2023 i Dals-Eds kommun. Denna avverkningsanmälan inkom 2023-01-02 och omfattar 32,9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34 naturvårdsarter hittats: liten kandelabersvamp (CR), gräddporing (VU), knärot (VU, §8), lateritticka (VU), barrpraktbagge (NT), Erastia ochraceolateritia (NT), garnlav (NT), grönhjon (NT), hornvaxskinn (NT), järpe (NT, §4), knölgrynna (NT), koralltaggsvamp (NT), kådvaxskinn (NT), motaggsvamp (NT), nordtagging (NT), tallticka (NT), talltita (NT, §4), tretåig hackspett (NT, §4), ullticka (NT), vaddporing (NT), veckticka (NT), vedskivlav (NT), vedtrappmossa (NT), vit vedfingersvamp (NT), vitplätt (NT), barkticka (S), bronshjon (S), jättesvampmal (S), mindre märgborre (S), rävticka (S), stor aspticka (S), stor knopplav (S), tjäder (§4) och blåsippa (§9). Av dessa är 25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199-2023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6566823, E 316957 i SWEREF 99 TM.</w:t>
      </w:r>
    </w:p>
    <w:p>
      <w:pPr>
        <w:pStyle w:val="Heading1"/>
      </w:pPr>
      <w:r>
        <w:t>Fridlysta arter</w:t>
      </w:r>
    </w:p>
    <w:p>
      <w:r>
        <w:t>Följande fridlysta arter har sina livsmiljöer och växtplatser i den avverkningsanmälda skogen: knärot (VU, §8), järpe (NT, §4), talltita (NT, §4), tretåig hackspett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5.67 ha med buffertzonerna och får av detta skäl inte avverkas.</w:t>
      </w:r>
    </w:p>
    <w:p>
      <w:pPr>
        <w:pStyle w:val="Caption"/>
      </w:pPr>
      <w:r>
        <w:drawing>
          <wp:inline xmlns:a="http://schemas.openxmlformats.org/drawingml/2006/main" xmlns:pic="http://schemas.openxmlformats.org/drawingml/2006/picture">
            <wp:extent cx="5486400" cy="6053763"/>
            <wp:docPr id="2" name="Picture 2"/>
            <wp:cNvGraphicFramePr>
              <a:graphicFrameLocks noChangeAspect="1"/>
            </wp:cNvGraphicFramePr>
            <a:graphic>
              <a:graphicData uri="http://schemas.openxmlformats.org/drawingml/2006/picture">
                <pic:pic>
                  <pic:nvPicPr>
                    <pic:cNvPr id="0" name="A 199-2023 karta knärot.png"/>
                    <pic:cNvPicPr/>
                  </pic:nvPicPr>
                  <pic:blipFill>
                    <a:blip r:embed="rId17"/>
                    <a:stretch>
                      <a:fillRect/>
                    </a:stretch>
                  </pic:blipFill>
                  <pic:spPr>
                    <a:xfrm>
                      <a:off x="0" y="0"/>
                      <a:ext cx="5486400" cy="60537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6566823, E 316957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