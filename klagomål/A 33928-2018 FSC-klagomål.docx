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33928-2018 i Dals-Eds kommun</w:t>
      </w:r>
    </w:p>
    <w:p>
      <w:r>
        <w:t>Detta dokument behandlar höga naturvärden i avverkningsanmälan A 33928-2018 i Dals-Eds kommun. Denna avverkningsanmälan inkom 2018-08-02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3928-2018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6552047, E 316767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