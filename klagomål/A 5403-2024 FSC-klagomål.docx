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5403-2024 i Dals-Eds kommun</w:t>
      </w:r>
    </w:p>
    <w:p>
      <w:r>
        <w:t>Detta klagomål behandlar höga naturvärden i avverkningsanmälan A 5403-2024 i Dals-Eds kommun som inkom 2024-02-09 och omfattar 28,3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5403-2024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6525551, E 311420 i SWEREF 99 TM.</w:t>
      </w:r>
    </w:p>
    <w:p>
      <w:r>
        <w:t>I och inom 11 meter från avverkningsanmälan finns fynd av 12 naturvårdsarter, varav 4 är rödlistade, 5 är fridlysta, 6 är typiska (T) och 5 är signalarter (S): dropptaggsvamp (NT, T), talltita (NT, §4), tretåig hackspett (NT, T, §4), vedskivlav (NT, T), blåmossa (S, T), mandelriska (S), rödgul trumpetsvamp (S), stor revmossa (S), västlig hakmossa (S), spillkråka (T, §4), tjäder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