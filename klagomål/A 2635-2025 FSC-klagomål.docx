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2635-2025 i Dals-Eds kommun</w:t>
      </w:r>
    </w:p>
    <w:p>
      <w:r>
        <w:t>Detta dokument behandlar höga naturvärden i avverkningsanmälan A 2635-2025 i Dals-Eds kommun. Denna avverkningsanmälan inkom 2025-01-18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luddfingersvamp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2118"/>
            <wp:docPr id="1" name="Picture 1"/>
            <wp:cNvGraphicFramePr>
              <a:graphicFrameLocks noChangeAspect="1"/>
            </wp:cNvGraphicFramePr>
            <a:graphic>
              <a:graphicData uri="http://schemas.openxmlformats.org/drawingml/2006/picture">
                <pic:pic>
                  <pic:nvPicPr>
                    <pic:cNvPr id="0" name="A 2635-2025 karta.png"/>
                    <pic:cNvPicPr/>
                  </pic:nvPicPr>
                  <pic:blipFill>
                    <a:blip r:embed="rId16"/>
                    <a:stretch>
                      <a:fillRect/>
                    </a:stretch>
                  </pic:blipFill>
                  <pic:spPr>
                    <a:xfrm>
                      <a:off x="0" y="0"/>
                      <a:ext cx="5486400" cy="4982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6543258, E 310192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