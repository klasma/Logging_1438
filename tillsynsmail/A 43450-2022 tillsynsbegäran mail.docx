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43450-2022 i Dals-Eds kommun.</w:t>
      </w:r>
    </w:p>
    <w:p>
      <w:r>
        <w:t>I det avverkningsanmälda området har 8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