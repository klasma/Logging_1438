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22922-2026 i Dals-Eds kommun</w:t>
      </w:r>
    </w:p>
    <w:p>
      <w:r>
        <w:t>Denna tillsynsbegäran behandlar höga naturvärden i avverkningsanmälan A 22922-2026 i Dals-Eds kommun som inkom 2026-05-18 och omfattar 13,6 ha.</w:t>
      </w:r>
    </w:p>
    <w:p>
      <w:pPr>
        <w:pStyle w:val="Caption"/>
      </w:pPr>
      <w:r>
        <w:drawing>
          <wp:inline xmlns:a="http://schemas.openxmlformats.org/drawingml/2006/main" xmlns:pic="http://schemas.openxmlformats.org/drawingml/2006/picture">
            <wp:extent cx="4868351" cy="5724000"/>
            <wp:docPr id="1" name="Picture 1"/>
            <wp:cNvGraphicFramePr>
              <a:graphicFrameLocks noChangeAspect="1"/>
            </wp:cNvGraphicFramePr>
            <a:graphic>
              <a:graphicData uri="http://schemas.openxmlformats.org/drawingml/2006/picture">
                <pic:pic>
                  <pic:nvPicPr>
                    <pic:cNvPr id="0" name="A 22922-2026 karta.png"/>
                    <pic:cNvPicPr/>
                  </pic:nvPicPr>
                  <pic:blipFill>
                    <a:blip r:embed="rId16"/>
                    <a:stretch>
                      <a:fillRect/>
                    </a:stretch>
                  </pic:blipFill>
                  <pic:spPr>
                    <a:xfrm>
                      <a:off x="0" y="0"/>
                      <a:ext cx="486835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6556705, E 325047 i SWEREF 99 TM.</w:t>
      </w:r>
    </w:p>
    <w:p>
      <w:r>
        <w:t>I och inom 25 meter från avverkningsanmälan finns fynd av 11 naturvårdsarter, varav 8 är rödlistade, 9 är typiska (T) och 3 är signalarter (S): jättemusseron (VU), raggbock (VU, T), dropptaggsvamp (NT, T), kolflarnlav (NT, T), motaggsvamp (NT, T), talltagel (NT, T), vedskivlav (NT, T), vedtrappmossa (NT, T), bronshjon (S, T), mindre märgborre (S, T) och thomsons trägnagare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raggbock (VU, T), dropptaggsvamp (NT, T), kolflarnlav (NT, T), motaggsvamp (NT, T), talltagel (NT, T), vedskivlav (NT, T), vedtrappmossa (NT, T), bronshjon (S,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