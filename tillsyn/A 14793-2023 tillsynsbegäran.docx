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14793-2023 i Dals-Eds kommun</w:t>
      </w:r>
    </w:p>
    <w:p>
      <w:r>
        <w:t>Denna tillsynsbegäran behandlar höga naturvärden i avverkningsanmälan A 14793-2023 i Dals-Eds kommun som inkom 2023-03-29 och omfattar 1,6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4793-2023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6530598, E 314037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