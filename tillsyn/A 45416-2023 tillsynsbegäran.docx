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45416-2023 i Dals-Eds kommun</w:t>
      </w:r>
    </w:p>
    <w:p>
      <w:r>
        <w:t>Detta dokument behandlar höga naturvärden i avverkningsanmälan A 45416-2023 i Dals-Eds kommun. Denna avverkningsanmälan inkom 2023-09-25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blylav (EN), västlig njurlav (VU), lunglav (NT), bårdlav (S)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5088"/>
            <wp:docPr id="1" name="Picture 1"/>
            <wp:cNvGraphicFramePr>
              <a:graphicFrameLocks noChangeAspect="1"/>
            </wp:cNvGraphicFramePr>
            <a:graphic>
              <a:graphicData uri="http://schemas.openxmlformats.org/drawingml/2006/picture">
                <pic:pic>
                  <pic:nvPicPr>
                    <pic:cNvPr id="0" name="A 45416-2023 karta.png"/>
                    <pic:cNvPicPr/>
                  </pic:nvPicPr>
                  <pic:blipFill>
                    <a:blip r:embed="rId16"/>
                    <a:stretch>
                      <a:fillRect/>
                    </a:stretch>
                  </pic:blipFill>
                  <pic:spPr>
                    <a:xfrm>
                      <a:off x="0" y="0"/>
                      <a:ext cx="5486400" cy="52050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6532369, E 330336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