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18326-2024 i Dals-Eds kommun</w:t>
      </w:r>
    </w:p>
    <w:p>
      <w:r>
        <w:t>Denna tillsynsbegäran behandlar höga naturvärden i avverkningsanmälan A 18326-2024 i Dals-Eds kommun som inkom 2024-05-10 och omfattar 4,3 ha.</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18326-2024 karta.png"/>
                    <pic:cNvPicPr/>
                  </pic:nvPicPr>
                  <pic:blipFill>
                    <a:blip r:embed="rId16"/>
                    <a:stretch>
                      <a:fillRect/>
                    </a:stretch>
                  </pic:blipFill>
                  <pic:spPr>
                    <a:xfrm>
                      <a:off x="0" y="0"/>
                      <a:ext cx="5486400" cy="4574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6547567, E 315882 i SWEREF 99 TM.</w:t>
      </w:r>
    </w:p>
    <w:p>
      <w:r>
        <w:t>I avverkningsanmälan finns fynd av 7 naturvårdsarter, varav 1 är rödlistad, 1 är fridlyst, 7 är typiska (T) och 5 är signalarter (S): dropptaggsvamp (NT, T), barkticka (S, T), blåmossa (S, T), kornknutmossa (S, T), mindre märgborre (S, T), rävticka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barkticka (S, T), blåmossa (S, T), kornknutmossa (S, T), mindre märgborre (S, T), rävticka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