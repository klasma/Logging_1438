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67174-2020 i Dals-Eds kommun</w:t>
      </w:r>
    </w:p>
    <w:p>
      <w:r>
        <w:t>Detta dokument behandlar höga naturvärden i avverkningsanmälan A 67174-2020 i Dals-Eds kommun. Denna avverkningsanmälan inkom 2020-12-15 och omfattar 7,7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skrovellav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33679"/>
            <wp:docPr id="1" name="Picture 1"/>
            <wp:cNvGraphicFramePr>
              <a:graphicFrameLocks noChangeAspect="1"/>
            </wp:cNvGraphicFramePr>
            <a:graphic>
              <a:graphicData uri="http://schemas.openxmlformats.org/drawingml/2006/picture">
                <pic:pic>
                  <pic:nvPicPr>
                    <pic:cNvPr id="0" name="A 67174-2020 karta.png"/>
                    <pic:cNvPicPr/>
                  </pic:nvPicPr>
                  <pic:blipFill>
                    <a:blip r:embed="rId16"/>
                    <a:stretch>
                      <a:fillRect/>
                    </a:stretch>
                  </pic:blipFill>
                  <pic:spPr>
                    <a:xfrm>
                      <a:off x="0" y="0"/>
                      <a:ext cx="5486400" cy="30336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6545336, E 323383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