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910-2020 i Dals-Eds kommun</w:t>
      </w:r>
    </w:p>
    <w:p>
      <w:r>
        <w:t>Detta dokument behandlar höga naturvärden i avverkningsanmälan A 910-2020 i Dals-Eds kommun. Denna avverkningsanmälan inkom 2020-01-09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910-2020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6545009, E 326391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