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51899-2024 i Dals-Eds kommun</w:t>
      </w:r>
    </w:p>
    <w:p>
      <w:r>
        <w:t>Detta dokument behandlar höga naturvärden i avverkningsanmälan A 51899-2024 i Dals-Eds kommun. Denna avverkningsanmälan inkom 2024-11-11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spillkråka (NT, §4), talltita (NT, §4), stor revmossa (S) och västlig hakmossa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8387"/>
            <wp:docPr id="1" name="Picture 1"/>
            <wp:cNvGraphicFramePr>
              <a:graphicFrameLocks noChangeAspect="1"/>
            </wp:cNvGraphicFramePr>
            <a:graphic>
              <a:graphicData uri="http://schemas.openxmlformats.org/drawingml/2006/picture">
                <pic:pic>
                  <pic:nvPicPr>
                    <pic:cNvPr id="0" name="A 51899-2024 karta.png"/>
                    <pic:cNvPicPr/>
                  </pic:nvPicPr>
                  <pic:blipFill>
                    <a:blip r:embed="rId16"/>
                    <a:stretch>
                      <a:fillRect/>
                    </a:stretch>
                  </pic:blipFill>
                  <pic:spPr>
                    <a:xfrm>
                      <a:off x="0" y="0"/>
                      <a:ext cx="5486400" cy="57883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6518471, E 317746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