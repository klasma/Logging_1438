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22139-2026 i Dals-Eds kommun</w:t>
      </w:r>
    </w:p>
    <w:p>
      <w:r>
        <w:t>Denna tillsynsbegäran behandlar höga naturvärden i avverkningsanmälan A 22139-2026 i Dals-Eds kommun som inkom 2026-05-11 och omfattar 14,6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22139-2026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6556611, E 325301 i SWEREF 99 TM.</w:t>
      </w:r>
    </w:p>
    <w:p>
      <w:r>
        <w:t>I och inom 24 meter från avverkningsanmälan finns fynd av 27 naturvårdsarter, varav 11 är rödlistade, 3 är fridlysta, 16 är typiska (T) och 13 är signalarter (S): brunpudrad nållav (NT, T), dropptaggsvamp (NT, T), gransotdyna (NT), hornvaxskinn (NT), kattfotslav (NT, T), nordtagging (NT), stubbtrådmossa (NT), tallticka (NT, T), vaddporing (NT), vedskivlav (NT, T), vedtrappmossa (NT, T), björksplintborre (S), blomkålssvamp (S), blåmossa (S, T), blåsfliksmossa (S, T), bronshjon (S, T), kornig nållav (S, T), kornknutmossa (S, T), mindre märgborre (S, T), platt fjädermossa (S, T), stor revmossa (S), thomsons trägnagare (S), vedticka (S, T), vågbandad barkbock (S), spillkråka (T, §4), tjäder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dropptaggsvamp (NT, T), kattfotslav (NT, T), tallticka (NT, T), vedskivlav (NT, T), vedtrappmossa (NT, T), blåmossa (S, T), blåsfliksmossa (S, T), bronshjon (S, T), kornig nållav (S, T), kornknutmossa (S, T), mindre märgborre (S, T), platt fjädermossa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