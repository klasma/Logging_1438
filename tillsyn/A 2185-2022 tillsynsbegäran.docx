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2185-2022 i Dals-Eds kommun</w:t>
      </w:r>
    </w:p>
    <w:p>
      <w:r>
        <w:t>Detta dokument behandlar höga naturvärden i avverkningsanmälan A 2185-2022 i Dals-Eds kommun. Denna avverkningsanmälan inkom 2022-01-17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2185-2022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6521502, E 319645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