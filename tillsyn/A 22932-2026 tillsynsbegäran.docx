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22932-2026 i Dals-Eds kommun</w:t>
      </w:r>
    </w:p>
    <w:p>
      <w:r>
        <w:t>Denna tillsynsbegäran behandlar höga naturvärden i avverkningsanmälan A 22932-2026 i Dals-Eds kommun som inkom 2026-05-18 och omfattar 9,1 ha.</w:t>
      </w:r>
    </w:p>
    <w:p>
      <w:pPr>
        <w:pStyle w:val="Caption"/>
      </w:pPr>
      <w:r>
        <w:drawing>
          <wp:inline xmlns:a="http://schemas.openxmlformats.org/drawingml/2006/main" xmlns:pic="http://schemas.openxmlformats.org/drawingml/2006/picture">
            <wp:extent cx="5118161" cy="5724000"/>
            <wp:docPr id="1" name="Picture 1"/>
            <wp:cNvGraphicFramePr>
              <a:graphicFrameLocks noChangeAspect="1"/>
            </wp:cNvGraphicFramePr>
            <a:graphic>
              <a:graphicData uri="http://schemas.openxmlformats.org/drawingml/2006/picture">
                <pic:pic>
                  <pic:nvPicPr>
                    <pic:cNvPr id="0" name="A 22932-2026 karta.png"/>
                    <pic:cNvPicPr/>
                  </pic:nvPicPr>
                  <pic:blipFill>
                    <a:blip r:embed="rId16"/>
                    <a:stretch>
                      <a:fillRect/>
                    </a:stretch>
                  </pic:blipFill>
                  <pic:spPr>
                    <a:xfrm>
                      <a:off x="0" y="0"/>
                      <a:ext cx="5118161"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6557626, E 325528 i SWEREF 99 TM.</w:t>
      </w:r>
    </w:p>
    <w:p>
      <w:r>
        <w:t>I och inom 15 meter från avverkningsanmälan finns fynd av 24 naturvårdsarter, varav 9 är rödlistade, 2 är fridlysta, 15 är typiska (T) och 14 är signalarter (S): garnlav (VU, T), knärot (VU, T, §8), blanksvart spiklav (NT), dropptaggsvamp (NT, T), kattfotslav (NT, T), motaggsvamp (NT, T), svartvit taggsvamp (NT), tallfingersvamp (NT), vedtrappmossa (NT, T), barkticka (S, T), björksplintborre (S), blomkålssvamp (S), blåmossa (S, T), bronshjon (S, T), granbarkgnagare (S, T), korallblylav (S, T), kornknutmossa (S, T), skuggmossa (S, T), stor revmossa (S), stuplav (S, T), thomsons trägnagare (S), vedticka (S, T), vågbandad barkbock (S)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1.02 ha med buffertzonerna och får av detta skäl inte avverkas.</w:t>
      </w:r>
    </w:p>
    <w:p>
      <w:pPr>
        <w:pStyle w:val="Caption"/>
      </w:pPr>
      <w:r>
        <w:drawing>
          <wp:inline xmlns:a="http://schemas.openxmlformats.org/drawingml/2006/main" xmlns:pic="http://schemas.openxmlformats.org/drawingml/2006/picture">
            <wp:extent cx="5486400" cy="8451786"/>
            <wp:docPr id="2" name="Picture 2"/>
            <wp:cNvGraphicFramePr>
              <a:graphicFrameLocks noChangeAspect="1"/>
            </wp:cNvGraphicFramePr>
            <a:graphic>
              <a:graphicData uri="http://schemas.openxmlformats.org/drawingml/2006/picture">
                <pic:pic>
                  <pic:nvPicPr>
                    <pic:cNvPr id="0" name="A 22932-2026 karta knärot.png"/>
                    <pic:cNvPicPr/>
                  </pic:nvPicPr>
                  <pic:blipFill>
                    <a:blip r:embed="rId17"/>
                    <a:stretch>
                      <a:fillRect/>
                    </a:stretch>
                  </pic:blipFill>
                  <pic:spPr>
                    <a:xfrm>
                      <a:off x="0" y="0"/>
                      <a:ext cx="5486400" cy="84517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6557626, E 325528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kattfotslav (NT, T), motaggsvamp (NT, T), vedtrappmossa (NT, T), barkticka (S, T), blåmossa (S, T), bronshjon (S, T), granbarkgnagare (S, T), korallblylav (S, T), kornknutmossa (S, T), skuggmossa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