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25638-2025 i Dals-Eds kommun</w:t>
      </w:r>
    </w:p>
    <w:p>
      <w:r>
        <w:t>Denna tillsynsbegäran behandlar höga naturvärden i avverkningsanmälan A 25638-2025 i Dals-Eds kommun som inkom 2025-05-26 och omfattar 1,2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25638-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6529683, E 325185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