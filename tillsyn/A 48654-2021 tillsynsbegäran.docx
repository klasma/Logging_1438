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48654-2021 i Dals-Eds kommun</w:t>
      </w:r>
    </w:p>
    <w:p>
      <w:r>
        <w:t>Denna tillsynsbegäran behandlar höga naturvärden i avverkningsanmälan A 48654-2021 i Dals-Eds kommun som inkom 2021-09-13 och omfattar 3,0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8654-2021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6563543, E 316310 i SWEREF 99 TM.</w:t>
      </w:r>
    </w:p>
    <w:p>
      <w:r>
        <w:t>I och inom 16 meter från avverkningsanmälan finns fynd av 6 naturvårdsarter, varav 3 är rödlistade, 4 är fridlysta, 6 är typiska (T) och 1 är signalart (S): knärot (VU, T, §8), kattfotslav (NT, T), tretåig hackspett (NT, T, §4), bronshjon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48654-2021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6563543, E 316310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tretåig hackspett (NT, T, §4), bronshjon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